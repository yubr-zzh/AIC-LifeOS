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LifeOS Frontend UI Implementation Prompt</w:t>
      </w:r>
    </w:p>
    <w:p>
      <w:r>
        <w:t>You are building the first production-quality frontend for LifeOS, a personal agent operating system. Build the actual usable app interface, not a landing page.</w:t>
      </w:r>
    </w:p>
    <w:p>
      <w:pPr>
        <w:pStyle w:val="Heading2"/>
      </w:pPr>
      <w:r>
        <w:t>Product Context</w:t>
      </w:r>
    </w:p>
    <w:p>
      <w:r>
        <w:t>LifeOS has two agents:</w:t>
      </w:r>
    </w:p>
    <w:p>
      <w:pPr>
        <w:pStyle w:val="ListBullet"/>
      </w:pPr>
      <w:r>
        <w:t>Chat Agent: the foreground, low-latency path. It behaves like Claude Code or Hermes-style direct tool calling. It retrieves memory, calls the LLM/tools, returns a response, then publishes a durable event.</w:t>
      </w:r>
    </w:p>
    <w:p>
      <w:pPr>
        <w:pStyle w:val="ListBullet"/>
      </w:pPr>
      <w:r>
        <w:t>Global Agent: the background maintainer. It consumes reliable events, runs reflection, proposes memory updates, detects reusable skill candidates, performs security review, and updates long-term state.</w:t>
      </w:r>
    </w:p>
    <w:p>
      <w:r>
        <w:t>The frontend should make this architecture visible without becoming a diagram-only dashboard. The main user experience is still chat, but the user should be able to see the data flow, background queue, memory lifecycle, skill candidates, and permission confirmations.</w:t>
      </w:r>
    </w:p>
    <w:p>
      <w:pPr>
        <w:pStyle w:val="Heading2"/>
      </w:pPr>
      <w:r>
        <w:t>Desired App Shape</w:t>
      </w:r>
    </w:p>
    <w:p>
      <w:r>
        <w:t>Create a single-page web app with these main areas:</w:t>
      </w:r>
    </w:p>
    <w:p>
      <w:pPr>
        <w:pStyle w:val="ListNumber"/>
      </w:pPr>
      <w:r>
        <w:t>Chat Workspace</w:t>
      </w:r>
    </w:p>
    <w:p>
      <w:pPr>
        <w:pStyle w:val="ListBullet"/>
      </w:pPr>
      <w:r>
        <w:t>Primary center panel.</w:t>
      </w:r>
    </w:p>
    <w:p>
      <w:pPr>
        <w:pStyle w:val="ListBullet"/>
      </w:pPr>
      <w:r>
        <w:t>User sends messages to the Chat Agent.</w:t>
      </w:r>
    </w:p>
    <w:p>
      <w:pPr>
        <w:pStyle w:val="ListBullet"/>
      </w:pPr>
      <w:r>
        <w:t>Assistant responses stream or appear in a polished message timeline.</w:t>
      </w:r>
    </w:p>
    <w:p>
      <w:pPr>
        <w:pStyle w:val="ListBullet"/>
      </w:pPr>
      <w:r>
        <w:t xml:space="preserve">Show the </w:t>
      </w:r>
      <w:r>
        <w:rPr>
          <w:rFonts w:ascii="Consolas" w:hAnsi="Consolas"/>
          <w:sz w:val="18"/>
        </w:rPr>
        <w:t>trace_id</w:t>
      </w:r>
      <w:r>
        <w:t xml:space="preserve"> for each turn in a compact, copyable affordance.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18"/>
        </w:rPr>
        <w:t>tool_calls</w:t>
      </w:r>
      <w:r>
        <w:t xml:space="preserve"> exist, render them as expandable execution cards with status.</w:t>
      </w:r>
    </w:p>
    <w:p>
      <w:pPr>
        <w:pStyle w:val="ListNumber"/>
      </w:pPr>
      <w:r>
        <w:t>Runtime Rail</w:t>
      </w:r>
    </w:p>
    <w:p>
      <w:pPr>
        <w:pStyle w:val="ListBullet"/>
      </w:pPr>
      <w:r>
        <w:t>A compact side panel showing foreground/background state.</w:t>
      </w:r>
    </w:p>
    <w:p>
      <w:pPr>
        <w:pStyle w:val="ListBullet"/>
      </w:pPr>
      <w:r>
        <w:t>Show Chat Agent status: idle, thinking, tool calling, responded.</w:t>
      </w:r>
    </w:p>
    <w:p>
      <w:pPr>
        <w:pStyle w:val="ListBullet"/>
      </w:pPr>
      <w:r>
        <w:t>Show Event Bus status: queued, processing, failed, done.</w:t>
      </w:r>
    </w:p>
    <w:p>
      <w:pPr>
        <w:pStyle w:val="ListBullet"/>
      </w:pPr>
      <w:r>
        <w:t>Show Global Agent status: polling, reflecting, writing memory, detecting skills.</w:t>
      </w:r>
    </w:p>
    <w:p>
      <w:pPr>
        <w:pStyle w:val="ListNumber"/>
      </w:pPr>
      <w:r>
        <w:t>Data Flow View</w:t>
      </w:r>
    </w:p>
    <w:p>
      <w:pPr>
        <w:pStyle w:val="ListBullet"/>
      </w:pPr>
      <w:r>
        <w:t>A visual pipeline matching this flow:</w:t>
      </w:r>
    </w:p>
    <w:p>
      <w:r>
        <w:t xml:space="preserve">     User Input -&gt; Chat Agent -&gt; Memory Retrieve -&gt; LLM/Tool Call -&gt; Response -&gt; Event Bus -&gt; Global Agent -&gt; Reflection -&gt; Memory Candidate -&gt; Security Review -&gt; Commit/Cache Invalidate.</w:t>
      </w:r>
    </w:p>
    <w:p>
      <w:pPr>
        <w:pStyle w:val="ListBullet"/>
      </w:pPr>
      <w:r>
        <w:t>Use it as an operational view, not a decorative hero.</w:t>
      </w:r>
    </w:p>
    <w:p>
      <w:pPr>
        <w:pStyle w:val="ListBullet"/>
      </w:pPr>
      <w:r>
        <w:t>Highlight the active step for the latest trace.</w:t>
      </w:r>
    </w:p>
    <w:p>
      <w:pPr>
        <w:pStyle w:val="ListNumber"/>
      </w:pPr>
      <w:r>
        <w:t>Memory Panel</w:t>
      </w:r>
    </w:p>
    <w:p>
      <w:pPr>
        <w:pStyle w:val="ListBullet"/>
      </w:pPr>
      <w:r>
        <w:t>Tabs for User, Project, Feedback, Candidates, Backups.</w:t>
      </w:r>
    </w:p>
    <w:p>
      <w:pPr>
        <w:pStyle w:val="ListBullet"/>
      </w:pPr>
      <w:r>
        <w:t>Candidates should show lifecycle states:</w:t>
      </w:r>
    </w:p>
    <w:p>
      <w:r>
        <w:t xml:space="preserve">     candidate -&gt; validated -&gt; backed_up -&gt; applied -&gt; vector_upserted -&gt; cache_invalidated.</w:t>
      </w:r>
    </w:p>
    <w:p>
      <w:pPr>
        <w:pStyle w:val="ListBullet"/>
      </w:pPr>
      <w:r>
        <w:t>Provide buttons for future actions: approve, reject, inspect diff. Disable them if the backend endpoint is not available yet.</w:t>
      </w:r>
    </w:p>
    <w:p>
      <w:pPr>
        <w:pStyle w:val="ListNumber"/>
      </w:pPr>
      <w:r>
        <w:t>Skills Panel</w:t>
      </w:r>
    </w:p>
    <w:p>
      <w:pPr>
        <w:pStyle w:val="ListBullet"/>
      </w:pPr>
      <w:r>
        <w:t>Approved skills and pending skill candidates.</w:t>
      </w:r>
    </w:p>
    <w:p>
      <w:pPr>
        <w:pStyle w:val="ListBullet"/>
      </w:pPr>
      <w:r>
        <w:t>Pending candidates show source, description, risk, review decision, and whether user confirmation is required.</w:t>
      </w:r>
    </w:p>
    <w:p>
      <w:pPr>
        <w:pStyle w:val="ListBullet"/>
      </w:pPr>
      <w:r>
        <w:t>Separate execution permissions from installation/persistence permissions.</w:t>
      </w:r>
    </w:p>
    <w:p>
      <w:pPr>
        <w:pStyle w:val="ListNumber"/>
      </w:pPr>
      <w:r>
        <w:t>Event Queue Panel</w:t>
      </w:r>
    </w:p>
    <w:p>
      <w:pPr>
        <w:pStyle w:val="ListBullet"/>
      </w:pPr>
      <w:r>
        <w:t>Show durable events with fields:</w:t>
      </w:r>
    </w:p>
    <w:p>
      <w:r>
        <w:t xml:space="preserve">     id, type, status, attempts, trace_id, created_at, updated_at, error.</w:t>
      </w:r>
    </w:p>
    <w:p>
      <w:pPr>
        <w:pStyle w:val="ListBullet"/>
      </w:pPr>
      <w:r>
        <w:t>Failed events should be visually distinct and easy to inspect.</w:t>
      </w:r>
    </w:p>
    <w:p>
      <w:pPr>
        <w:pStyle w:val="ListBullet"/>
      </w:pPr>
      <w:r>
        <w:t xml:space="preserve">Include a "Run background once" control that calls </w:t>
      </w:r>
      <w:r>
        <w:rPr>
          <w:rFonts w:ascii="Consolas" w:hAnsi="Consolas"/>
          <w:sz w:val="18"/>
        </w:rPr>
        <w:t>POST /background/run-once</w:t>
      </w:r>
      <w:r>
        <w:t>.</w:t>
      </w:r>
    </w:p>
    <w:p>
      <w:pPr>
        <w:pStyle w:val="Heading2"/>
      </w:pPr>
      <w:r>
        <w:t>Design Direction</w:t>
      </w:r>
    </w:p>
    <w:p>
      <w:r>
        <w:t>Use a dense, operational, agent-console aesthetic. This is a workbench for inspecting an intelligent system, not a SaaS marketing page.</w:t>
      </w:r>
    </w:p>
    <w:p>
      <w:r>
        <w:t>Design principles:</w:t>
      </w:r>
    </w:p>
    <w:p>
      <w:pPr>
        <w:pStyle w:val="ListBullet"/>
      </w:pPr>
      <w:r>
        <w:t>Start with the actual app screen, not a hero.</w:t>
      </w:r>
    </w:p>
    <w:p>
      <w:pPr>
        <w:pStyle w:val="ListBullet"/>
      </w:pPr>
      <w:r>
        <w:t>Keep layout dense but calm. Use panels, rails, tables, timelines, and inspector drawers.</w:t>
      </w:r>
    </w:p>
    <w:p>
      <w:pPr>
        <w:pStyle w:val="ListBullet"/>
      </w:pPr>
      <w:r>
        <w:t>Avoid generic purple gradients, big rounded marketing cards, and decorative blobs.</w:t>
      </w:r>
    </w:p>
    <w:p>
      <w:pPr>
        <w:pStyle w:val="ListBullet"/>
      </w:pPr>
      <w:r>
        <w:t>Use clear status colors:</w:t>
      </w:r>
    </w:p>
    <w:p>
      <w:pPr>
        <w:pStyle w:val="ListBullet"/>
      </w:pPr>
      <w:r>
        <w:t>pending: amber</w:t>
      </w:r>
    </w:p>
    <w:p>
      <w:pPr>
        <w:pStyle w:val="ListBullet"/>
      </w:pPr>
      <w:r>
        <w:t>processing: blue</w:t>
      </w:r>
    </w:p>
    <w:p>
      <w:pPr>
        <w:pStyle w:val="ListBullet"/>
      </w:pPr>
      <w:r>
        <w:t>done: green</w:t>
      </w:r>
    </w:p>
    <w:p>
      <w:pPr>
        <w:pStyle w:val="ListBullet"/>
      </w:pPr>
      <w:r>
        <w:t>failed/blocked: red</w:t>
      </w:r>
    </w:p>
    <w:p>
      <w:pPr>
        <w:pStyle w:val="ListBullet"/>
      </w:pPr>
      <w:r>
        <w:t>requires confirmation: violet or magenta accent</w:t>
      </w:r>
    </w:p>
    <w:p>
      <w:pPr>
        <w:pStyle w:val="ListBullet"/>
      </w:pPr>
      <w:r>
        <w:t>Use icons for actions such as send, refresh, copy, inspect, approve, reject, run, pause.</w:t>
      </w:r>
    </w:p>
    <w:p>
      <w:pPr>
        <w:pStyle w:val="ListBullet"/>
      </w:pPr>
      <w:r>
        <w:t>Use compact buttons and tooltips.</w:t>
      </w:r>
    </w:p>
    <w:p>
      <w:pPr>
        <w:pStyle w:val="ListBullet"/>
      </w:pPr>
      <w:r>
        <w:t>No large explanatory text blocks inside the UI. The interface should be self-evident.</w:t>
      </w:r>
    </w:p>
    <w:p>
      <w:r>
        <w:t>Recommended visual language:</w:t>
      </w:r>
    </w:p>
    <w:p>
      <w:pPr>
        <w:pStyle w:val="ListBullet"/>
      </w:pPr>
      <w:r>
        <w:t>Background: deep graphite or ink, with subtle grid or terminal-like texture.</w:t>
      </w:r>
    </w:p>
    <w:p>
      <w:pPr>
        <w:pStyle w:val="ListBullet"/>
      </w:pPr>
      <w:r>
        <w:t>Panels: thin borders, low-radius corners, crisp separators.</w:t>
      </w:r>
    </w:p>
    <w:p>
      <w:pPr>
        <w:pStyle w:val="ListBullet"/>
      </w:pPr>
      <w:r>
        <w:t>Typography: use a readable UI font plus a monospaced font for IDs, traces, event names, and payloads.</w:t>
      </w:r>
    </w:p>
    <w:p>
      <w:pPr>
        <w:pStyle w:val="ListBullet"/>
      </w:pPr>
      <w:r>
        <w:t>Motion: subtle state transitions, active pipeline pulses, message arrival animation, queue row status change animation.</w:t>
      </w:r>
    </w:p>
    <w:p>
      <w:pPr>
        <w:pStyle w:val="Heading2"/>
      </w:pPr>
      <w:r>
        <w:t>Frontend Behavior</w:t>
      </w:r>
    </w:p>
    <w:p>
      <w:r>
        <w:t>Use the current API contract:</w:t>
      </w:r>
    </w:p>
    <w:p>
      <w:pPr>
        <w:pStyle w:val="ListBullet"/>
      </w:pPr>
      <w:r>
        <w:rPr>
          <w:rFonts w:ascii="Consolas" w:hAnsi="Consolas"/>
          <w:sz w:val="18"/>
        </w:rPr>
        <w:t>POST /chat</w:t>
      </w:r>
    </w:p>
    <w:p>
      <w:pPr>
        <w:pStyle w:val="ListBullet"/>
      </w:pPr>
      <w:r>
        <w:rPr>
          <w:rFonts w:ascii="Consolas" w:hAnsi="Consolas"/>
          <w:sz w:val="18"/>
        </w:rPr>
        <w:t>POST /background/run-once</w:t>
      </w:r>
    </w:p>
    <w:p>
      <w:r>
        <w:t>Because many inspection endpoints are not implemented yet, build the frontend with a typed API client and mock fallback data for:</w:t>
      </w:r>
    </w:p>
    <w:p>
      <w:pPr>
        <w:pStyle w:val="ListBullet"/>
      </w:pPr>
      <w:r>
        <w:t>event queue list</w:t>
      </w:r>
    </w:p>
    <w:p>
      <w:pPr>
        <w:pStyle w:val="ListBullet"/>
      </w:pPr>
      <w:r>
        <w:t>memory store</w:t>
      </w:r>
    </w:p>
    <w:p>
      <w:pPr>
        <w:pStyle w:val="ListBullet"/>
      </w:pPr>
      <w:r>
        <w:t>skill registry</w:t>
      </w:r>
    </w:p>
    <w:p>
      <w:pPr>
        <w:pStyle w:val="ListBullet"/>
      </w:pPr>
      <w:r>
        <w:t>trace detail</w:t>
      </w:r>
    </w:p>
    <w:p>
      <w:pPr>
        <w:pStyle w:val="ListBullet"/>
      </w:pPr>
      <w:r>
        <w:t>permission confirmations</w:t>
      </w:r>
    </w:p>
    <w:p>
      <w:r>
        <w:t>Make the mock mode visually marked as "local preview data" but keep the app behavior realistic.</w:t>
      </w:r>
    </w:p>
    <w:p>
      <w:r>
        <w:t xml:space="preserve">When </w:t>
      </w:r>
      <w:r>
        <w:rPr>
          <w:rFonts w:ascii="Consolas" w:hAnsi="Consolas"/>
          <w:sz w:val="18"/>
        </w:rPr>
        <w:t>/chat</w:t>
      </w:r>
      <w:r>
        <w:t xml:space="preserve"> succeeds:</w:t>
      </w:r>
    </w:p>
    <w:p>
      <w:pPr>
        <w:pStyle w:val="ListNumber"/>
      </w:pPr>
      <w:r>
        <w:t>Append the user message.</w:t>
      </w:r>
    </w:p>
    <w:p>
      <w:pPr>
        <w:pStyle w:val="ListNumber"/>
      </w:pPr>
      <w:r>
        <w:t>Append the assistant response.</w:t>
      </w:r>
    </w:p>
    <w:p>
      <w:pPr>
        <w:pStyle w:val="ListNumber"/>
      </w:pPr>
      <w:r>
        <w:t xml:space="preserve">Store </w:t>
      </w:r>
      <w:r>
        <w:rPr>
          <w:rFonts w:ascii="Consolas" w:hAnsi="Consolas"/>
          <w:sz w:val="18"/>
        </w:rPr>
        <w:t>trace_id</w:t>
      </w:r>
      <w:r>
        <w:t xml:space="preserve"> in the current trace state.</w:t>
      </w:r>
    </w:p>
    <w:p>
      <w:pPr>
        <w:pStyle w:val="ListNumber"/>
      </w:pPr>
      <w:r>
        <w:t xml:space="preserve">Render returned </w:t>
      </w:r>
      <w:r>
        <w:rPr>
          <w:rFonts w:ascii="Consolas" w:hAnsi="Consolas"/>
          <w:sz w:val="18"/>
        </w:rPr>
        <w:t>tool_calls</w:t>
      </w:r>
      <w:r>
        <w:t>.</w:t>
      </w:r>
    </w:p>
    <w:p>
      <w:pPr>
        <w:pStyle w:val="ListNumber"/>
      </w:pPr>
      <w:r>
        <w:t xml:space="preserve">Optimistically append a </w:t>
      </w:r>
      <w:r>
        <w:rPr>
          <w:rFonts w:ascii="Consolas" w:hAnsi="Consolas"/>
          <w:sz w:val="18"/>
        </w:rPr>
        <w:t>conversation.completed</w:t>
      </w:r>
      <w:r>
        <w:t xml:space="preserve"> pending event in the Event Queue Panel.</w:t>
      </w:r>
    </w:p>
    <w:p>
      <w:r>
        <w:t xml:space="preserve">When </w:t>
      </w:r>
      <w:r>
        <w:rPr>
          <w:rFonts w:ascii="Consolas" w:hAnsi="Consolas"/>
          <w:sz w:val="18"/>
        </w:rPr>
        <w:t>/background/run-once</w:t>
      </w:r>
      <w:r>
        <w:t xml:space="preserve"> succeeds:</w:t>
      </w:r>
    </w:p>
    <w:p>
      <w:pPr>
        <w:pStyle w:val="ListNumber"/>
      </w:pPr>
      <w:r>
        <w:t>Mark processed event IDs as done.</w:t>
      </w:r>
    </w:p>
    <w:p>
      <w:pPr>
        <w:pStyle w:val="ListNumber"/>
      </w:pPr>
      <w:r>
        <w:t>Add or refresh mock memory candidate/reflection state if no real inspection endpoint exists.</w:t>
      </w:r>
    </w:p>
    <w:p>
      <w:pPr>
        <w:pStyle w:val="ListNumber"/>
      </w:pPr>
      <w:r>
        <w:t>Highlight Global Agent activity briefly.</w:t>
      </w:r>
    </w:p>
    <w:p>
      <w:pPr>
        <w:pStyle w:val="Heading2"/>
      </w:pPr>
      <w:r>
        <w:t>API Base</w:t>
      </w:r>
    </w:p>
    <w:p>
      <w:r>
        <w:t>Default backend:</w:t>
      </w:r>
    </w:p>
    <w:p>
      <w:pPr>
        <w:pStyle w:val="CodeBlock"/>
        <w:spacing w:before="60" w:after="120"/>
      </w:pPr>
      <w:r>
        <w:t>http://127.0.0.1:8765</w:t>
      </w:r>
    </w:p>
    <w:p>
      <w:r>
        <w:t>Requests and responses are JSON.</w:t>
      </w:r>
    </w:p>
    <w:p>
      <w:pPr>
        <w:pStyle w:val="Heading2"/>
      </w:pPr>
      <w:r>
        <w:t>Implementation Requirements</w:t>
      </w:r>
    </w:p>
    <w:p>
      <w:pPr>
        <w:pStyle w:val="ListBullet"/>
      </w:pPr>
      <w:r>
        <w:t>Build a real usable frontend, preferably React + TypeScript.</w:t>
      </w:r>
    </w:p>
    <w:p>
      <w:pPr>
        <w:pStyle w:val="ListBullet"/>
      </w:pPr>
      <w:r>
        <w:t xml:space="preserve">Create a small API client layer instead of calling </w:t>
      </w:r>
      <w:r>
        <w:rPr>
          <w:rFonts w:ascii="Consolas" w:hAnsi="Consolas"/>
          <w:sz w:val="18"/>
        </w:rPr>
        <w:t>fetch</w:t>
      </w:r>
      <w:r>
        <w:t xml:space="preserve"> directly inside components.</w:t>
      </w:r>
    </w:p>
    <w:p>
      <w:pPr>
        <w:pStyle w:val="ListBullet"/>
      </w:pPr>
      <w:r>
        <w:t>Define TypeScript types for ChatResponse, EventRecord, MemoryCandidate, SkillCandidate, PermissionReview, and TraceRecord.</w:t>
      </w:r>
    </w:p>
    <w:p>
      <w:pPr>
        <w:pStyle w:val="ListBullet"/>
      </w:pPr>
      <w:r>
        <w:t>Handle loading, empty, success, and error states.</w:t>
      </w:r>
    </w:p>
    <w:p>
      <w:pPr>
        <w:pStyle w:val="ListBullet"/>
      </w:pPr>
      <w:r>
        <w:t>Make the app responsive:</w:t>
      </w:r>
    </w:p>
    <w:p>
      <w:pPr>
        <w:pStyle w:val="ListBullet"/>
      </w:pPr>
      <w:r>
        <w:t>Desktop: chat center, runtime/data panels around it.</w:t>
      </w:r>
    </w:p>
    <w:p>
      <w:pPr>
        <w:pStyle w:val="ListBullet"/>
      </w:pPr>
      <w:r>
        <w:t>Mobile: chat first, panels behind tabs or drawers.</w:t>
      </w:r>
    </w:p>
    <w:p>
      <w:pPr>
        <w:pStyle w:val="ListBullet"/>
      </w:pPr>
      <w:r>
        <w:t>Include local mock data for unavailable endpoints.</w:t>
      </w:r>
    </w:p>
    <w:p>
      <w:pPr>
        <w:pStyle w:val="ListBullet"/>
      </w:pPr>
      <w:r>
        <w:t>Keep components organized by domain: chat, events, memory, skills, trace, runtime.</w:t>
      </w:r>
    </w:p>
    <w:p>
      <w:pPr>
        <w:pStyle w:val="Heading2"/>
      </w:pPr>
      <w:r>
        <w:t>Current Backend Contract</w:t>
      </w:r>
    </w:p>
    <w:p>
      <w:r>
        <w:rPr>
          <w:rFonts w:ascii="Consolas" w:hAnsi="Consolas"/>
          <w:sz w:val="18"/>
        </w:rPr>
        <w:t>POST /chat</w:t>
      </w:r>
    </w:p>
    <w:p>
      <w:r>
        <w:t>Request:</w:t>
      </w:r>
    </w:p>
    <w:p>
      <w:pPr>
        <w:pStyle w:val="CodeBlock"/>
        <w:spacing w:before="60" w:after="120"/>
      </w:pPr>
      <w:r>
        <w:t>{</w:t>
        <w:br/>
        <w:t xml:space="preserve">  "message": "hello lifeos"</w:t>
        <w:br/>
        <w:t>}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"trace_id": "uuid",</w:t>
        <w:br/>
        <w:t xml:space="preserve">  "response": "LifeOS mock response: hello lifeos",</w:t>
        <w:br/>
        <w:t xml:space="preserve">  "tool_calls": []</w:t>
        <w:br/>
        <w:t>}</w:t>
      </w:r>
    </w:p>
    <w:p>
      <w:r>
        <w:rPr>
          <w:rFonts w:ascii="Consolas" w:hAnsi="Consolas"/>
          <w:sz w:val="18"/>
        </w:rPr>
        <w:t>POST /background/run-once</w:t>
      </w:r>
    </w:p>
    <w:p>
      <w:r>
        <w:t>Request:</w:t>
      </w:r>
    </w:p>
    <w:p>
      <w:pPr>
        <w:pStyle w:val="CodeBlock"/>
        <w:spacing w:before="60" w:after="120"/>
      </w:pPr>
      <w:r>
        <w:t>{}</w:t>
      </w:r>
    </w:p>
    <w:p>
      <w:r>
        <w:t>Response:</w:t>
      </w:r>
    </w:p>
    <w:p>
      <w:pPr>
        <w:pStyle w:val="CodeBlock"/>
        <w:spacing w:before="60" w:after="120"/>
      </w:pPr>
      <w:r>
        <w:t>{</w:t>
        <w:br/>
        <w:t xml:space="preserve">  "processed": ["event-id-1"]</w:t>
        <w:br/>
        <w:t>}</w:t>
      </w:r>
    </w:p>
    <w:p>
      <w:pPr>
        <w:pStyle w:val="Heading2"/>
      </w:pPr>
      <w:r>
        <w:t>Future Endpoints To Design Around</w:t>
      </w:r>
    </w:p>
    <w:p>
      <w:r>
        <w:t>The UI should be ready for these future endpoints, but must not break if they are missing:</w:t>
      </w:r>
    </w:p>
    <w:p>
      <w:pPr>
        <w:pStyle w:val="ListBullet"/>
      </w:pPr>
      <w:r>
        <w:rPr>
          <w:rFonts w:ascii="Consolas" w:hAnsi="Consolas"/>
          <w:sz w:val="18"/>
        </w:rPr>
        <w:t>GET /events</w:t>
      </w:r>
    </w:p>
    <w:p>
      <w:pPr>
        <w:pStyle w:val="ListBullet"/>
      </w:pPr>
      <w:r>
        <w:rPr>
          <w:rFonts w:ascii="Consolas" w:hAnsi="Consolas"/>
          <w:sz w:val="18"/>
        </w:rPr>
        <w:t>GET /memory</w:t>
      </w:r>
    </w:p>
    <w:p>
      <w:pPr>
        <w:pStyle w:val="ListBullet"/>
      </w:pPr>
      <w:r>
        <w:rPr>
          <w:rFonts w:ascii="Consolas" w:hAnsi="Consolas"/>
          <w:sz w:val="18"/>
        </w:rPr>
        <w:t>GET /skills</w:t>
      </w:r>
    </w:p>
    <w:p>
      <w:pPr>
        <w:pStyle w:val="ListBullet"/>
      </w:pPr>
      <w:r>
        <w:rPr>
          <w:rFonts w:ascii="Consolas" w:hAnsi="Consolas"/>
          <w:sz w:val="18"/>
        </w:rPr>
        <w:t>GET /traces/{trace_id}</w:t>
      </w:r>
    </w:p>
    <w:p>
      <w:pPr>
        <w:pStyle w:val="ListBullet"/>
      </w:pPr>
      <w:r>
        <w:rPr>
          <w:rFonts w:ascii="Consolas" w:hAnsi="Consolas"/>
          <w:sz w:val="18"/>
        </w:rPr>
        <w:t>POST /memory/candidates/{candidate_id}/commit</w:t>
      </w:r>
    </w:p>
    <w:p>
      <w:pPr>
        <w:pStyle w:val="ListBullet"/>
      </w:pPr>
      <w:r>
        <w:rPr>
          <w:rFonts w:ascii="Consolas" w:hAnsi="Consolas"/>
          <w:sz w:val="18"/>
        </w:rPr>
        <w:t>POST /skills/pending/{skill_id}/approve</w:t>
      </w:r>
    </w:p>
    <w:p>
      <w:pPr>
        <w:pStyle w:val="ListBullet"/>
      </w:pPr>
      <w:r>
        <w:rPr>
          <w:rFonts w:ascii="Consolas" w:hAnsi="Consolas"/>
          <w:sz w:val="18"/>
        </w:rPr>
        <w:t>POST /permissions/{request_id}/confirm</w:t>
      </w:r>
    </w:p>
    <w:p>
      <w:r>
        <w:t>Use mock fallback until implemented.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28282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